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24352-2026 i Ljusnarsbergs kommun</w:t>
      </w:r>
    </w:p>
    <w:p>
      <w:r>
        <w:t>Denna tillsynsbegäran behandlar höga naturvärden i avverkningsanmälan A 24352-2026 i Ljusnarsbergs kommun som inkom 2026-05-25 och omfattar 2,9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24352-2026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6638612, E 502968 i SWEREF 99 TM.</w:t>
      </w:r>
    </w:p>
    <w:p>
      <w:r>
        <w:t>I och inom 8 meter från avverkningsanmälan finns fynd av 5 naturvårdsarter, varav 3 är fridlysta, 2 är typiska (T) och 2 är signalarter (S): thomsons trägnagare (S), vågbandad barkbock (S),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
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34042-2023 i Ljusnarsbergs kommun</w:t>
      </w:r>
    </w:p>
    <w:p>
      <w:r>
        <w:t>Detta dokument behandlar höga naturvärden i avverkningsanmälan A 34042-2023 i Ljusnarsbergs kommun. Denna avverkningsanmälan inkom 2023-07-18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4042-2023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6656426, E 496519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
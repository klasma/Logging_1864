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60562-2024 i Ljusnarsbergs kommun</w:t>
      </w:r>
    </w:p>
    <w:p>
      <w:r>
        <w:t>Detta dokument behandlar höga naturvärden i avverkningsanmälan A 60562-2024 i Ljusnarsbergs kommun. Denna avverkningsanmälan inkom 2024-12-16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bollvitmossa (S)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60562-2024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6630348, E 501632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
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41078-2022 i Ljusnarsbergs kommun</w:t>
      </w:r>
    </w:p>
    <w:p>
      <w:r>
        <w:t>Detta dokument behandlar höga naturvärden i avverkningsanmälan A 41078-2022 i Ljusnarsbergs kommun. Denna avverkningsanmälan inkom 2022-09-21 och omfattar 24,1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tajgafältmätare (VU) och grönpyrola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750206"/>
            <wp:docPr id="1" name="Picture 1"/>
            <wp:cNvGraphicFramePr>
              <a:graphicFrameLocks noChangeAspect="1"/>
            </wp:cNvGraphicFramePr>
            <a:graphic>
              <a:graphicData uri="http://schemas.openxmlformats.org/drawingml/2006/picture">
                <pic:pic>
                  <pic:nvPicPr>
                    <pic:cNvPr id="0" name="A 41078-2022 karta.png"/>
                    <pic:cNvPicPr/>
                  </pic:nvPicPr>
                  <pic:blipFill>
                    <a:blip r:embed="rId16"/>
                    <a:stretch>
                      <a:fillRect/>
                    </a:stretch>
                  </pic:blipFill>
                  <pic:spPr>
                    <a:xfrm>
                      <a:off x="0" y="0"/>
                      <a:ext cx="5486400" cy="77502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6629635, E 496028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
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57978-2025 i Ljusnarsbergs kommun</w:t>
      </w:r>
    </w:p>
    <w:p>
      <w:r>
        <w:t>Denna tillsynsbegäran behandlar höga naturvärden i avverkningsanmälan A 57978-2025 i Ljusnarsbergs kommun som inkom 2025-11-21 och omfattar 1,5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57978-2025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6648484, E 491831 i SWEREF 99 TM.</w:t>
      </w:r>
    </w:p>
    <w:p>
      <w:r>
        <w:t>I och inom 13 meter från avverkningsanmälan finns fynd av 4 naturvårdsarter, varav 4 är fridlysta och 1 är signalart (S): tvåblad (S, §8), brudsporre (§8),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
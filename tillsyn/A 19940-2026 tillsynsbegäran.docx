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19940-2026 i Ljusnarsbergs kommun</w:t>
      </w:r>
    </w:p>
    <w:p>
      <w:r>
        <w:t>Denna tillsynsbegäran behandlar höga naturvärden i avverkningsanmälan A 19940-2026 i Ljusnarsbergs kommun som inkom 2026-04-24 och omfattar 2,5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19940-2026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6645048, E 510397 i SWEREF 99 TM.</w:t>
      </w:r>
    </w:p>
    <w:p>
      <w:r>
        <w:t>Inom 5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
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56179-2024 i Ljusnarsbergs kommun</w:t>
      </w:r>
    </w:p>
    <w:p>
      <w:r>
        <w:t>Detta klagomål behandlar höga naturvärden i avverkningsanmälan A 56179-2024 i Ljusnarsbergs kommun som inkom 2024-11-27 och omfattar 0,9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56179-2024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6631516, E 501261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
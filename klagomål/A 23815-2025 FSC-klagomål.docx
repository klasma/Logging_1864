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23815-2025 i Ljusnarsbergs kommun</w:t>
      </w:r>
    </w:p>
    <w:p>
      <w:r>
        <w:t>Detta dokument behandlar höga naturvärden i avverkningsanmälan A 23815-2025 i Ljusnarsbergs kommun. Denna avverkningsanmälan inkom 2025-05-16 och omfattar 32,5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barkticka (S),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7283"/>
            <wp:docPr id="1" name="Picture 1"/>
            <wp:cNvGraphicFramePr>
              <a:graphicFrameLocks noChangeAspect="1"/>
            </wp:cNvGraphicFramePr>
            <a:graphic>
              <a:graphicData uri="http://schemas.openxmlformats.org/drawingml/2006/picture">
                <pic:pic>
                  <pic:nvPicPr>
                    <pic:cNvPr id="0" name="A 23815-2025 karta.png"/>
                    <pic:cNvPicPr/>
                  </pic:nvPicPr>
                  <pic:blipFill>
                    <a:blip r:embed="rId16"/>
                    <a:stretch>
                      <a:fillRect/>
                    </a:stretch>
                  </pic:blipFill>
                  <pic:spPr>
                    <a:xfrm>
                      <a:off x="0" y="0"/>
                      <a:ext cx="5486400" cy="6597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6649020, E 505066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
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23092-2020 i Ljusnarsbergs kommun</w:t>
      </w:r>
    </w:p>
    <w:p>
      <w:r>
        <w:t>Detta dokument behandlar höga naturvärden i avverkningsanmälan A 23092-2020 i Ljusnarsbergs kommun. Denna avverkningsanmälan inkom 2020-05-13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grentaggsvamp (NT), tallticka (NT), vedtrappmossa (NT) och rävticka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57393"/>
            <wp:docPr id="1" name="Picture 1"/>
            <wp:cNvGraphicFramePr>
              <a:graphicFrameLocks noChangeAspect="1"/>
            </wp:cNvGraphicFramePr>
            <a:graphic>
              <a:graphicData uri="http://schemas.openxmlformats.org/drawingml/2006/picture">
                <pic:pic>
                  <pic:nvPicPr>
                    <pic:cNvPr id="0" name="A 23092-2020 karta.png"/>
                    <pic:cNvPicPr/>
                  </pic:nvPicPr>
                  <pic:blipFill>
                    <a:blip r:embed="rId16"/>
                    <a:stretch>
                      <a:fillRect/>
                    </a:stretch>
                  </pic:blipFill>
                  <pic:spPr>
                    <a:xfrm>
                      <a:off x="0" y="0"/>
                      <a:ext cx="5486400" cy="7957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6645406, E 490554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3092-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6645406, E 490554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
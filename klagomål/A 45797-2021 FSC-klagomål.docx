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45797-2021 i Ljusnarsbergs kommun</w:t>
      </w:r>
    </w:p>
    <w:p>
      <w:r>
        <w:t>Detta klagomål behandlar höga naturvärden i avverkningsanmälan A 45797-2021 i Ljusnarsbergs kommun som inkom 2021-09-02 och omfattar 9,9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45797-2021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6660704, E 488937 i SWEREF 99 TM.</w:t>
      </w:r>
    </w:p>
    <w:p>
      <w:r>
        <w:t>I och inom 13 meter från avverkningsanmälan finns fynd av 7 naturvårdsarter, varav 2 är rödlistade, 5 är fridlysta, 4 är typiska (T) och 1 är signalart (S): garnlav (VU, T), talltita (NT, §4), vedticka (S, T), spillkråka (T, §4), tofsmes (T,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
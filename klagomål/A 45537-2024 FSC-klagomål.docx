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45537-2024 i Ljusnarsbergs kommun</w:t>
      </w:r>
    </w:p>
    <w:p>
      <w:r>
        <w:t>Detta klagomål behandlar höga naturvärden i avverkningsanmälan A 45537-2024 i Ljusnarsbergs kommun som inkom 2024-10-13 och omfattar 4,3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5537-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6643080, E 491979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
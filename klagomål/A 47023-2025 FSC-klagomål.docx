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47023-2025 i Ljusnarsbergs kommun</w:t>
      </w:r>
    </w:p>
    <w:p>
      <w:r>
        <w:t>Detta klagomål behandlar höga naturvärden i avverkningsanmälan A 47023-2025 i Ljusnarsbergs kommun som inkom 2025-09-29 och omfattar 0,6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47023-2025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6641684, E 494028 i SWEREF 99 TM.</w:t>
      </w:r>
    </w:p>
    <w:p>
      <w:r>
        <w:t>Inom 15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
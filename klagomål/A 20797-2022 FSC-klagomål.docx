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20797-2022 i Ljusnarsbergs kommun</w:t>
      </w:r>
    </w:p>
    <w:p>
      <w:r>
        <w:t>Detta klagomål behandlar höga naturvärden i avverkningsanmälan A 20797-2022 i Ljusnarsbergs kommun som inkom 2022-05-20 och omfattar 1,6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A 20797-2022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6647667, E 488770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
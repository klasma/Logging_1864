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24307-2026 i Ljusnarsbergs kommun</w:t>
      </w:r>
    </w:p>
    <w:p>
      <w:r>
        <w:t>Detta klagomål behandlar höga naturvärden i avverkningsanmälan A 24307-2026 i Ljusnarsbergs kommun som inkom 2026-05-25 och omfattar 10,5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A 24307-2026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6635975, E 500425 i SWEREF 99 TM.</w:t>
      </w:r>
    </w:p>
    <w:p>
      <w:r>
        <w:t>I och inom 24 meter från avverkningsanmälan finns fynd av 7 naturvårdsarter, varav 2 är rödlistade, 7 är fridlysta och 4 är typiska (T): järnsparv (NT, §4), tretåig hackspett (NT, T, §4), spillkråka (T, §4), tjäder (T, §4), tofsmes (T, §4), vanlig groda (§6)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
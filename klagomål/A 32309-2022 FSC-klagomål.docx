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32309-2022 i Ljusnarsbergs kommun</w:t>
      </w:r>
    </w:p>
    <w:p>
      <w:r>
        <w:t>Detta klagomål behandlar höga naturvärden i avverkningsanmälan A 32309-2022 i Ljusnarsbergs kommun som inkom 2022-08-08 och omfattar 3,4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32309-2022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6642174, E 502841 i SWEREF 99 TM.</w:t>
      </w:r>
    </w:p>
    <w:p>
      <w:r>
        <w:t>I och inom 12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
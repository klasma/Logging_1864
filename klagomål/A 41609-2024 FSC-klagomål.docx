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41609-2024 i Ljusnarsbergs kommun</w:t>
      </w:r>
    </w:p>
    <w:p>
      <w:r>
        <w:t>Detta dokument behandlar höga naturvärden i avverkningsanmälan A 41609-2024 i Ljusnarsbergs kommun. Denna avverkningsanmälan inkom 2024-09-25 och omfattar 51,2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41609-2024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6653428, E 502182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
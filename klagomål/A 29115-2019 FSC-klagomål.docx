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29115-2019 i Ljusnarsbergs kommun</w:t>
      </w:r>
    </w:p>
    <w:p>
      <w:r>
        <w:t>Detta dokument behandlar höga naturvärden i avverkningsanmälan A 29115-2019 i Ljusnarsbergs kommun. Denna avverkningsanmälan inkom 2019-06-12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vedtrappmossa (NT), bollvitmossa (S), rödgul trumpetsvamp (S) och stubbspretmossa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4227"/>
            <wp:docPr id="1" name="Picture 1"/>
            <wp:cNvGraphicFramePr>
              <a:graphicFrameLocks noChangeAspect="1"/>
            </wp:cNvGraphicFramePr>
            <a:graphic>
              <a:graphicData uri="http://schemas.openxmlformats.org/drawingml/2006/picture">
                <pic:pic>
                  <pic:nvPicPr>
                    <pic:cNvPr id="0" name="A 29115-2019 karta.png"/>
                    <pic:cNvPicPr/>
                  </pic:nvPicPr>
                  <pic:blipFill>
                    <a:blip r:embed="rId16"/>
                    <a:stretch>
                      <a:fillRect/>
                    </a:stretch>
                  </pic:blipFill>
                  <pic:spPr>
                    <a:xfrm>
                      <a:off x="0" y="0"/>
                      <a:ext cx="5486400" cy="674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6630289, E 501451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
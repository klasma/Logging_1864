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9461-2022 i Ljusnarsbergs kommun</w:t>
      </w:r>
    </w:p>
    <w:p>
      <w:r>
        <w:t>Detta dokument behandlar höga naturvärden i avverkningsanmälan A 9461-2022 i Ljusnarsbergs kommun. Denna avverkningsanmälan inkom 2022-02-24 och omfattar 17,3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461-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6646917, E 496773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
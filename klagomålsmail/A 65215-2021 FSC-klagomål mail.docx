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21 meter från avverkningsanmälan A 65215-2021 i Ljusnarsbergs kommun har hittats 9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
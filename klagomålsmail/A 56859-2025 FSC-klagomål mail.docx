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56859-2025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